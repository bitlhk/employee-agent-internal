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家庭保障访谈提纲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故意缺少版本。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insurance-unversioned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待确认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保险业务部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故意缺少版本。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